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57938-2025 i Vingåkers kommun</w:t>
      </w:r>
    </w:p>
    <w:p>
      <w:r>
        <w:t>Detta klagomål behandlar höga naturvärden i avverkningsanmälan A 57938-2025 i Vingåkers kommun som inkom 2025-11-21 och omfattar 4,3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57938-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6544372, E 540329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