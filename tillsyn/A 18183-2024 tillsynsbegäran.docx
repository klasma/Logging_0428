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18183-2024 i Vingåkers kommun</w:t>
      </w:r>
    </w:p>
    <w:p>
      <w:r>
        <w:t>Detta dokument behandlar höga naturvärden i avverkningsanmälan A 18183-2024 i Vingåkers kommun. Denna avverkningsanmälan inkom 2024-05-08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4273"/>
            <wp:docPr id="1" name="Picture 1"/>
            <wp:cNvGraphicFramePr>
              <a:graphicFrameLocks noChangeAspect="1"/>
            </wp:cNvGraphicFramePr>
            <a:graphic>
              <a:graphicData uri="http://schemas.openxmlformats.org/drawingml/2006/picture">
                <pic:pic>
                  <pic:nvPicPr>
                    <pic:cNvPr id="0" name="A 18183-2024 karta.png"/>
                    <pic:cNvPicPr/>
                  </pic:nvPicPr>
                  <pic:blipFill>
                    <a:blip r:embed="rId16"/>
                    <a:stretch>
                      <a:fillRect/>
                    </a:stretch>
                  </pic:blipFill>
                  <pic:spPr>
                    <a:xfrm>
                      <a:off x="0" y="0"/>
                      <a:ext cx="5486400" cy="3394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6546051, E 537202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