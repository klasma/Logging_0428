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24301-2021 i Vingåkers kommun</w:t>
      </w:r>
    </w:p>
    <w:p>
      <w:r>
        <w:t>Detta dokument behandlar höga naturvärden i avverkningsanmälan A 24301-2021 i Vingåkers kommun. Denna avverkningsanmälan inkom 2021-05-21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24301-2021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6537584, E 553154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