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57032-2021 i Vingåkers kommun</w:t>
      </w:r>
    </w:p>
    <w:p>
      <w:r>
        <w:t>Denna tillsynsbegäran behandlar höga naturvärden i avverkningsanmälan A 57032-2021 i Vingåkers kommun som inkom 2021-10-13 och omfattar 1,5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57032-2021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6543783, E 553727 i SWEREF 99 TM.</w:t>
      </w:r>
    </w:p>
    <w:p>
      <w:r>
        <w:t>Inom 17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