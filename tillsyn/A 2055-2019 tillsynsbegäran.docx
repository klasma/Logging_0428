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2055-2019 i Vingåkers kommun</w:t>
      </w:r>
    </w:p>
    <w:p>
      <w:r>
        <w:t>Detta dokument behandlar höga naturvärden i avverkningsanmälan A 2055-2019 i Vingåkers kommun. Denna avverkningsanmälan inkom 2018-12-28 och omfattar 2,8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1 naturvårdsarter hittats: backsvala (VU, §4).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364306"/>
            <wp:docPr id="1" name="Picture 1"/>
            <wp:cNvGraphicFramePr>
              <a:graphicFrameLocks noChangeAspect="1"/>
            </wp:cNvGraphicFramePr>
            <a:graphic>
              <a:graphicData uri="http://schemas.openxmlformats.org/drawingml/2006/picture">
                <pic:pic>
                  <pic:nvPicPr>
                    <pic:cNvPr id="0" name="A 2055-2019 karta.png"/>
                    <pic:cNvPicPr/>
                  </pic:nvPicPr>
                  <pic:blipFill>
                    <a:blip r:embed="rId16"/>
                    <a:stretch>
                      <a:fillRect/>
                    </a:stretch>
                  </pic:blipFill>
                  <pic:spPr>
                    <a:xfrm>
                      <a:off x="0" y="0"/>
                      <a:ext cx="5486400" cy="436430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6555627, E 551818 i SWEREF 99 TM.</w:t>
      </w:r>
    </w:p>
    <w:p>
      <w:pPr>
        <w:pStyle w:val="Heading1"/>
      </w:pPr>
      <w:r>
        <w:t>Fridlysta arter</w:t>
      </w:r>
    </w:p>
    <w:p>
      <w:r>
        <w:t>Följande fridlysta arter har sina livsmiljöer och växtplatser i den avverkningsanmälda skogen: backsvala (VU,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2024-03-11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