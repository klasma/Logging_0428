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55822-2023 i Vingåkers kommun</w:t>
      </w:r>
    </w:p>
    <w:p>
      <w:r>
        <w:t>Detta dokument behandlar höga naturvärden i avverkningsanmälan A 55822-2023 i Vingåkers kommun. Denna avverkningsanmälan inkom 2023-11-09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55822-2023 karta knärot.png"/>
                    <pic:cNvPicPr/>
                  </pic:nvPicPr>
                  <pic:blipFill>
                    <a:blip r:embed="rId16"/>
                    <a:stretch>
                      <a:fillRect/>
                    </a:stretch>
                  </pic:blipFill>
                  <pic:spPr>
                    <a:xfrm>
                      <a:off x="0" y="0"/>
                      <a:ext cx="5486400" cy="334386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6551722, E 555942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