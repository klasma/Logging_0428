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54381-2023 i Vingåkers kommun</w:t>
      </w:r>
    </w:p>
    <w:p>
      <w:r>
        <w:t>Denna tillsynsbegäran behandlar höga naturvärden i avverkningsanmälan A 54381-2023 i Vingåkers kommun som inkom 2023-10-27 och omfattar 10,7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54381-2023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6557509, E 553278 i SWEREF 99 TM.</w:t>
      </w:r>
    </w:p>
    <w:p>
      <w:r>
        <w:t>I och inom 25 meter från avverkningsanmälan finns fynd av 12 naturvårdsarter, varav 5 är rödlistade, 3 är fridlysta, 4 är typiska (T) och 5 är signalarter (S): brandtaggsvamp (EN), björktrast (NT, §4), fjällig taggsvamp s.str. (NT), orange taggsvamp (NT, T), älg (NT), blodvaxing (S), hasselticka (S, T), rödgul trumpetsvamp (S), svart trolldruva (S, T), svavelriska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